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Tom Nguyen</w:t>
      </w:r>
    </w:p>
    <w:p>
      <w:r>
        <w:t>Frontend Developer</w:t>
      </w:r>
    </w:p>
    <w:p>
      <w:r>
        <w:t>tom.nguyen@email.com | (555) 456-7890</w:t>
      </w:r>
    </w:p>
    <w:p/>
    <w:p>
      <w:r>
        <w:t>EXPERIENCE</w:t>
      </w:r>
    </w:p>
    <w:p>
      <w:r>
        <w:t>Frontend Developer, PixelWave Studio | 2022 - 2024</w:t>
      </w:r>
    </w:p>
    <w:p>
      <w:r>
        <w:t>- Built marketing landing pages using HTML, CSS, and JavaScript</w:t>
      </w:r>
    </w:p>
    <w:p>
      <w:r>
        <w:t>- Implemented responsive designs from Figma mockups</w:t>
      </w:r>
    </w:p>
    <w:p>
      <w:r>
        <w:t>- Used basic jQuery for interactive page elements</w:t>
      </w:r>
    </w:p>
    <w:p/>
    <w:p>
      <w:r>
        <w:t>Intern, Creative Digital Agency | 2021 - 2022</w:t>
      </w:r>
    </w:p>
    <w:p>
      <w:r>
        <w:t>- Assisted with website maintenance and content updates</w:t>
      </w:r>
    </w:p>
    <w:p/>
    <w:p>
      <w:r>
        <w:t>EDUCATION</w:t>
      </w:r>
    </w:p>
    <w:p>
      <w:r>
        <w:t>Associate Degree, Web Design, City College, 2021</w:t>
      </w:r>
    </w:p>
    <w:p/>
    <w:p>
      <w:r>
        <w:t>SKILLS</w:t>
      </w:r>
    </w:p>
    <w:p>
      <w:r>
        <w:t>HTML, CSS, JavaScript, jQuery, Figma, WordPress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